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0E089" w14:textId="034A1D86" w:rsidR="00AA696A" w:rsidRDefault="00000000" w:rsidP="00A427DF">
      <w:pPr>
        <w:pStyle w:val="Heading1"/>
        <w:rPr>
          <w:sz w:val="72"/>
          <w:szCs w:val="72"/>
        </w:rPr>
      </w:pPr>
      <w:r w:rsidRPr="00A427DF">
        <w:rPr>
          <w:sz w:val="72"/>
          <w:szCs w:val="72"/>
        </w:rPr>
        <w:t>Test Plan Document – OpenCart E-Commerce Application</w:t>
      </w:r>
    </w:p>
    <w:p w14:paraId="41A74FD4" w14:textId="77777777" w:rsidR="00A427DF" w:rsidRPr="00A427DF" w:rsidRDefault="00A427DF" w:rsidP="00A427DF"/>
    <w:p w14:paraId="48F2D923" w14:textId="77777777" w:rsidR="00AA696A" w:rsidRPr="00A427DF" w:rsidRDefault="00000000">
      <w:pPr>
        <w:rPr>
          <w:b/>
          <w:bCs/>
          <w:sz w:val="32"/>
          <w:szCs w:val="32"/>
        </w:rPr>
      </w:pPr>
      <w:r w:rsidRPr="00A427DF">
        <w:rPr>
          <w:b/>
          <w:bCs/>
          <w:sz w:val="32"/>
          <w:szCs w:val="32"/>
        </w:rPr>
        <w:t>1. Introduction</w:t>
      </w:r>
    </w:p>
    <w:p w14:paraId="2780E6D0" w14:textId="77777777" w:rsidR="00AA696A" w:rsidRPr="00A427DF" w:rsidRDefault="00000000">
      <w:pPr>
        <w:rPr>
          <w:sz w:val="24"/>
          <w:szCs w:val="24"/>
        </w:rPr>
      </w:pPr>
      <w:r w:rsidRPr="00A427DF">
        <w:rPr>
          <w:sz w:val="24"/>
          <w:szCs w:val="24"/>
        </w:rPr>
        <w:t>This document defines the testing strategy, scope, resources, and schedule for manual testing of the OpenCart E-Commerce Application.</w:t>
      </w:r>
    </w:p>
    <w:p w14:paraId="17237DE6" w14:textId="77777777" w:rsidR="00AA696A" w:rsidRDefault="00AA696A"/>
    <w:p w14:paraId="47A1AD35" w14:textId="77777777" w:rsidR="00AA696A" w:rsidRPr="00A427DF" w:rsidRDefault="00000000">
      <w:pPr>
        <w:rPr>
          <w:b/>
          <w:bCs/>
          <w:sz w:val="32"/>
          <w:szCs w:val="32"/>
        </w:rPr>
      </w:pPr>
      <w:r w:rsidRPr="00A427DF">
        <w:rPr>
          <w:b/>
          <w:bCs/>
          <w:sz w:val="32"/>
          <w:szCs w:val="32"/>
        </w:rPr>
        <w:t>2. Test Items</w:t>
      </w:r>
    </w:p>
    <w:p w14:paraId="207E9D20" w14:textId="77777777" w:rsidR="00AA696A" w:rsidRPr="00A427DF" w:rsidRDefault="00000000">
      <w:pPr>
        <w:rPr>
          <w:sz w:val="24"/>
          <w:szCs w:val="24"/>
        </w:rPr>
      </w:pPr>
      <w:r w:rsidRPr="00A427DF">
        <w:rPr>
          <w:sz w:val="24"/>
          <w:szCs w:val="24"/>
        </w:rPr>
        <w:t>- OpenCart Web Application</w:t>
      </w:r>
    </w:p>
    <w:p w14:paraId="345EAA6B" w14:textId="77777777" w:rsidR="00AA696A" w:rsidRPr="00A427DF" w:rsidRDefault="00000000">
      <w:pPr>
        <w:rPr>
          <w:sz w:val="24"/>
          <w:szCs w:val="24"/>
        </w:rPr>
      </w:pPr>
      <w:r w:rsidRPr="00A427DF">
        <w:rPr>
          <w:sz w:val="24"/>
          <w:szCs w:val="24"/>
        </w:rPr>
        <w:t>- Admin Panel</w:t>
      </w:r>
    </w:p>
    <w:p w14:paraId="2EBCA3E3" w14:textId="77777777" w:rsidR="00AA696A" w:rsidRPr="00A427DF" w:rsidRDefault="00000000">
      <w:pPr>
        <w:rPr>
          <w:sz w:val="24"/>
          <w:szCs w:val="24"/>
        </w:rPr>
      </w:pPr>
      <w:r w:rsidRPr="00A427DF">
        <w:rPr>
          <w:sz w:val="24"/>
          <w:szCs w:val="24"/>
        </w:rPr>
        <w:t>- Cart and Checkout Modules</w:t>
      </w:r>
    </w:p>
    <w:p w14:paraId="15E80D37" w14:textId="77777777" w:rsidR="00AA696A" w:rsidRPr="00A427DF" w:rsidRDefault="00000000">
      <w:pPr>
        <w:rPr>
          <w:sz w:val="24"/>
          <w:szCs w:val="24"/>
        </w:rPr>
      </w:pPr>
      <w:r w:rsidRPr="00A427DF">
        <w:rPr>
          <w:sz w:val="24"/>
          <w:szCs w:val="24"/>
        </w:rPr>
        <w:t>- Order Management</w:t>
      </w:r>
    </w:p>
    <w:p w14:paraId="024FB0FB" w14:textId="77777777" w:rsidR="00AA696A" w:rsidRDefault="00AA696A"/>
    <w:p w14:paraId="464530ED" w14:textId="77777777" w:rsidR="00AA696A" w:rsidRPr="00A427DF" w:rsidRDefault="00000000">
      <w:pPr>
        <w:rPr>
          <w:b/>
          <w:bCs/>
          <w:sz w:val="36"/>
          <w:szCs w:val="36"/>
        </w:rPr>
      </w:pPr>
      <w:r w:rsidRPr="00A427DF">
        <w:rPr>
          <w:b/>
          <w:bCs/>
          <w:sz w:val="36"/>
          <w:szCs w:val="36"/>
        </w:rPr>
        <w:t>3. Features to Be Tested</w:t>
      </w:r>
    </w:p>
    <w:p w14:paraId="0B6E0016" w14:textId="65F95758" w:rsidR="00A427DF" w:rsidRPr="00A427DF" w:rsidRDefault="00A427DF" w:rsidP="00A427D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427DF">
        <w:rPr>
          <w:sz w:val="24"/>
          <w:szCs w:val="24"/>
        </w:rPr>
        <w:t>Register</w:t>
      </w:r>
    </w:p>
    <w:p w14:paraId="155544CF" w14:textId="55F90B2E" w:rsidR="00A427DF" w:rsidRPr="00A427DF" w:rsidRDefault="00A427DF" w:rsidP="00A427D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427DF">
        <w:rPr>
          <w:sz w:val="24"/>
          <w:szCs w:val="24"/>
        </w:rPr>
        <w:t>Login &amp; Logout</w:t>
      </w:r>
    </w:p>
    <w:p w14:paraId="70D76B27" w14:textId="67C40D91" w:rsidR="00A427DF" w:rsidRPr="00A427DF" w:rsidRDefault="00A427DF" w:rsidP="00A427DF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gramStart"/>
      <w:r w:rsidRPr="00A427DF">
        <w:rPr>
          <w:sz w:val="24"/>
          <w:szCs w:val="24"/>
        </w:rPr>
        <w:t>Forgot</w:t>
      </w:r>
      <w:proofErr w:type="gramEnd"/>
      <w:r w:rsidRPr="00A427DF">
        <w:rPr>
          <w:sz w:val="24"/>
          <w:szCs w:val="24"/>
        </w:rPr>
        <w:t xml:space="preserve"> Password</w:t>
      </w:r>
    </w:p>
    <w:p w14:paraId="039F8213" w14:textId="5FB5BB64" w:rsidR="00A427DF" w:rsidRPr="00A427DF" w:rsidRDefault="00A427DF" w:rsidP="00A427D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427DF">
        <w:rPr>
          <w:sz w:val="24"/>
          <w:szCs w:val="24"/>
        </w:rPr>
        <w:t>Search</w:t>
      </w:r>
    </w:p>
    <w:p w14:paraId="6C81CAFB" w14:textId="167EB50C" w:rsidR="00A427DF" w:rsidRPr="00A427DF" w:rsidRDefault="00A427DF" w:rsidP="00A427D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427DF">
        <w:rPr>
          <w:sz w:val="24"/>
          <w:szCs w:val="24"/>
        </w:rPr>
        <w:t>Product Compare</w:t>
      </w:r>
    </w:p>
    <w:p w14:paraId="56F4FD13" w14:textId="424C8DCA" w:rsidR="00A427DF" w:rsidRPr="00A427DF" w:rsidRDefault="00A427DF" w:rsidP="00A427D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427DF">
        <w:rPr>
          <w:sz w:val="24"/>
          <w:szCs w:val="24"/>
        </w:rPr>
        <w:t>Product Display</w:t>
      </w:r>
    </w:p>
    <w:p w14:paraId="22BEB4B6" w14:textId="07204A5C" w:rsidR="00A427DF" w:rsidRPr="00A427DF" w:rsidRDefault="00A427DF" w:rsidP="00A427D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427DF">
        <w:rPr>
          <w:sz w:val="24"/>
          <w:szCs w:val="24"/>
        </w:rPr>
        <w:t>Add to Cart</w:t>
      </w:r>
    </w:p>
    <w:p w14:paraId="62309143" w14:textId="42F99117" w:rsidR="00A427DF" w:rsidRPr="00A427DF" w:rsidRDefault="00A427DF" w:rsidP="00A427DF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A427DF">
        <w:rPr>
          <w:sz w:val="24"/>
          <w:szCs w:val="24"/>
        </w:rPr>
        <w:t>Whish</w:t>
      </w:r>
      <w:proofErr w:type="spellEnd"/>
      <w:r w:rsidRPr="00A427DF">
        <w:rPr>
          <w:sz w:val="24"/>
          <w:szCs w:val="24"/>
        </w:rPr>
        <w:t xml:space="preserve"> List</w:t>
      </w:r>
    </w:p>
    <w:p w14:paraId="5E39BC80" w14:textId="24F193AE" w:rsidR="00A427DF" w:rsidRDefault="00A427DF" w:rsidP="00A427D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427DF">
        <w:rPr>
          <w:sz w:val="24"/>
          <w:szCs w:val="24"/>
        </w:rPr>
        <w:t>Shopping Cart</w:t>
      </w:r>
    </w:p>
    <w:p w14:paraId="7AE63B29" w14:textId="20FF677C" w:rsidR="00A427DF" w:rsidRDefault="00A427DF" w:rsidP="00A427DF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Currencies</w:t>
      </w:r>
    </w:p>
    <w:p w14:paraId="6DD489EA" w14:textId="339EC0B6" w:rsidR="00A427DF" w:rsidRDefault="00A427DF" w:rsidP="00A427DF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Home Page</w:t>
      </w:r>
    </w:p>
    <w:p w14:paraId="69C3602A" w14:textId="1A346B45" w:rsidR="00A427DF" w:rsidRDefault="00A427DF" w:rsidP="00A427DF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Checkout Page</w:t>
      </w:r>
    </w:p>
    <w:p w14:paraId="7AE0D71F" w14:textId="44F2F01E" w:rsidR="00A427DF" w:rsidRDefault="00A427DF" w:rsidP="00A427DF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My Account Page</w:t>
      </w:r>
    </w:p>
    <w:p w14:paraId="1069385D" w14:textId="1EB3D00A" w:rsidR="00A427DF" w:rsidRDefault="00A427DF" w:rsidP="00A427DF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Order History Page</w:t>
      </w:r>
    </w:p>
    <w:p w14:paraId="1B7AA1F1" w14:textId="711E85CA" w:rsidR="00A427DF" w:rsidRDefault="00A427DF" w:rsidP="00A427DF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Downloads Page</w:t>
      </w:r>
    </w:p>
    <w:p w14:paraId="77020FB0" w14:textId="713FCECE" w:rsidR="00A427DF" w:rsidRDefault="00A427DF" w:rsidP="00A427DF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Contact Us Page</w:t>
      </w:r>
    </w:p>
    <w:p w14:paraId="31A0DC7D" w14:textId="02738B3D" w:rsidR="00A427DF" w:rsidRDefault="00A427DF" w:rsidP="00A427DF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Menu Options</w:t>
      </w:r>
    </w:p>
    <w:p w14:paraId="1DF10CEE" w14:textId="07F91D0B" w:rsidR="00A427DF" w:rsidRDefault="00A427DF" w:rsidP="00A427DF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Footer Options</w:t>
      </w:r>
    </w:p>
    <w:p w14:paraId="0CC94EAC" w14:textId="5FF34F0A" w:rsidR="00AA696A" w:rsidRDefault="00A427DF" w:rsidP="00A14F83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Category Pages</w:t>
      </w:r>
    </w:p>
    <w:p w14:paraId="7CDB221A" w14:textId="77777777" w:rsidR="00A14F83" w:rsidRPr="00A14F83" w:rsidRDefault="00A14F83" w:rsidP="00A14F83">
      <w:pPr>
        <w:pStyle w:val="ListParagraph"/>
        <w:rPr>
          <w:sz w:val="24"/>
          <w:szCs w:val="24"/>
        </w:rPr>
      </w:pPr>
    </w:p>
    <w:p w14:paraId="21DBE491" w14:textId="77777777" w:rsidR="00AA696A" w:rsidRPr="00A427DF" w:rsidRDefault="00000000">
      <w:pPr>
        <w:rPr>
          <w:b/>
          <w:bCs/>
          <w:sz w:val="32"/>
          <w:szCs w:val="32"/>
        </w:rPr>
      </w:pPr>
      <w:r w:rsidRPr="00A427DF">
        <w:rPr>
          <w:b/>
          <w:bCs/>
          <w:sz w:val="32"/>
          <w:szCs w:val="32"/>
        </w:rPr>
        <w:t>4. Features Not to Be Tested</w:t>
      </w:r>
    </w:p>
    <w:p w14:paraId="0BDC5E7A" w14:textId="48FC63B2" w:rsidR="00AA696A" w:rsidRPr="00A14F83" w:rsidRDefault="00000000" w:rsidP="00A14F8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14F83">
        <w:rPr>
          <w:sz w:val="24"/>
          <w:szCs w:val="24"/>
        </w:rPr>
        <w:t>Performance Testing</w:t>
      </w:r>
    </w:p>
    <w:p w14:paraId="202132F5" w14:textId="467C0EF9" w:rsidR="00AA696A" w:rsidRPr="00A14F83" w:rsidRDefault="00000000" w:rsidP="00A14F8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14F83">
        <w:rPr>
          <w:sz w:val="24"/>
          <w:szCs w:val="24"/>
        </w:rPr>
        <w:t>Security Testing</w:t>
      </w:r>
    </w:p>
    <w:p w14:paraId="34ACA32B" w14:textId="3243CF2C" w:rsidR="00AA696A" w:rsidRPr="00A14F83" w:rsidRDefault="00000000" w:rsidP="00A14F8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14F83">
        <w:rPr>
          <w:sz w:val="24"/>
          <w:szCs w:val="24"/>
        </w:rPr>
        <w:t>Automation Testing</w:t>
      </w:r>
    </w:p>
    <w:p w14:paraId="5DFC6B02" w14:textId="6C32EF22" w:rsidR="00AA696A" w:rsidRPr="00A14F83" w:rsidRDefault="00000000" w:rsidP="00A14F8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14F83">
        <w:rPr>
          <w:sz w:val="24"/>
          <w:szCs w:val="24"/>
        </w:rPr>
        <w:t>Real Payment Gateways</w:t>
      </w:r>
    </w:p>
    <w:p w14:paraId="37A20305" w14:textId="77777777" w:rsidR="00AA696A" w:rsidRDefault="00AA696A"/>
    <w:p w14:paraId="5D5AA1BE" w14:textId="77777777" w:rsidR="00AA696A" w:rsidRPr="00A427DF" w:rsidRDefault="00000000">
      <w:pPr>
        <w:rPr>
          <w:b/>
          <w:bCs/>
          <w:sz w:val="36"/>
          <w:szCs w:val="36"/>
        </w:rPr>
      </w:pPr>
      <w:r w:rsidRPr="00A427DF">
        <w:rPr>
          <w:b/>
          <w:bCs/>
          <w:sz w:val="36"/>
          <w:szCs w:val="36"/>
        </w:rPr>
        <w:t>5. Test Environment</w:t>
      </w:r>
    </w:p>
    <w:p w14:paraId="78FBE870" w14:textId="77777777" w:rsidR="00AA696A" w:rsidRPr="00A14F83" w:rsidRDefault="00000000" w:rsidP="00A14F83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14F83">
        <w:rPr>
          <w:sz w:val="24"/>
          <w:szCs w:val="24"/>
        </w:rPr>
        <w:t>OS: Windows</w:t>
      </w:r>
    </w:p>
    <w:p w14:paraId="7310F889" w14:textId="77777777" w:rsidR="00AA696A" w:rsidRPr="00A14F83" w:rsidRDefault="00000000" w:rsidP="00A14F83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14F83">
        <w:rPr>
          <w:sz w:val="24"/>
          <w:szCs w:val="24"/>
        </w:rPr>
        <w:t>Browsers: Chrome, Firefox</w:t>
      </w:r>
    </w:p>
    <w:p w14:paraId="5670753D" w14:textId="77777777" w:rsidR="00AA696A" w:rsidRPr="00A14F83" w:rsidRDefault="00000000" w:rsidP="00A14F83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14F83">
        <w:rPr>
          <w:sz w:val="24"/>
          <w:szCs w:val="24"/>
        </w:rPr>
        <w:t>Environment: Web</w:t>
      </w:r>
    </w:p>
    <w:p w14:paraId="334E91E2" w14:textId="77777777" w:rsidR="00AA696A" w:rsidRDefault="00AA696A"/>
    <w:p w14:paraId="683F5414" w14:textId="77777777" w:rsidR="00AA696A" w:rsidRPr="00A427DF" w:rsidRDefault="00000000">
      <w:pPr>
        <w:rPr>
          <w:b/>
          <w:bCs/>
          <w:sz w:val="36"/>
          <w:szCs w:val="36"/>
        </w:rPr>
      </w:pPr>
      <w:r w:rsidRPr="00A427DF">
        <w:rPr>
          <w:b/>
          <w:bCs/>
          <w:sz w:val="36"/>
          <w:szCs w:val="36"/>
        </w:rPr>
        <w:t>6. Tools</w:t>
      </w:r>
    </w:p>
    <w:p w14:paraId="60898052" w14:textId="12F4F455" w:rsidR="00AA696A" w:rsidRDefault="00000000">
      <w:r>
        <w:t>- MS Excel</w:t>
      </w:r>
      <w:r w:rsidR="00A14F83">
        <w:t xml:space="preserve"> &amp; Word </w:t>
      </w:r>
    </w:p>
    <w:p w14:paraId="160CA9B3" w14:textId="77777777" w:rsidR="00AA696A" w:rsidRDefault="00000000">
      <w:r>
        <w:t>- JIRA (Simulated)</w:t>
      </w:r>
    </w:p>
    <w:p w14:paraId="7ED6FEAE" w14:textId="43D17404" w:rsidR="00AA696A" w:rsidRDefault="00000000">
      <w:r>
        <w:t xml:space="preserve">- Browser Developer </w:t>
      </w:r>
    </w:p>
    <w:p w14:paraId="18F5646E" w14:textId="77777777" w:rsidR="00AA696A" w:rsidRPr="00A427DF" w:rsidRDefault="00AA696A">
      <w:pPr>
        <w:rPr>
          <w:b/>
          <w:bCs/>
          <w:sz w:val="32"/>
          <w:szCs w:val="32"/>
        </w:rPr>
      </w:pPr>
    </w:p>
    <w:p w14:paraId="191A9652" w14:textId="77777777" w:rsidR="00AA696A" w:rsidRPr="00A427DF" w:rsidRDefault="00000000">
      <w:pPr>
        <w:rPr>
          <w:b/>
          <w:bCs/>
          <w:sz w:val="32"/>
          <w:szCs w:val="32"/>
        </w:rPr>
      </w:pPr>
      <w:r w:rsidRPr="00A427DF">
        <w:rPr>
          <w:b/>
          <w:bCs/>
          <w:sz w:val="32"/>
          <w:szCs w:val="32"/>
        </w:rPr>
        <w:t>7. Test Schedule</w:t>
      </w:r>
    </w:p>
    <w:p w14:paraId="2C0590C5" w14:textId="41D10BAE" w:rsidR="00AA696A" w:rsidRPr="00A14F83" w:rsidRDefault="00000000" w:rsidP="00A14F8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14F83">
        <w:rPr>
          <w:sz w:val="24"/>
          <w:szCs w:val="24"/>
        </w:rPr>
        <w:t xml:space="preserve">Requirement Analysis – </w:t>
      </w:r>
      <w:r w:rsidR="00A14F83">
        <w:rPr>
          <w:sz w:val="24"/>
          <w:szCs w:val="24"/>
        </w:rPr>
        <w:t>X</w:t>
      </w:r>
      <w:r w:rsidRPr="00A14F83">
        <w:rPr>
          <w:sz w:val="24"/>
          <w:szCs w:val="24"/>
        </w:rPr>
        <w:t xml:space="preserve"> Days</w:t>
      </w:r>
    </w:p>
    <w:p w14:paraId="6C8FAC42" w14:textId="77E09209" w:rsidR="00AA696A" w:rsidRPr="00A14F83" w:rsidRDefault="00000000" w:rsidP="00A14F8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14F83">
        <w:rPr>
          <w:sz w:val="24"/>
          <w:szCs w:val="24"/>
        </w:rPr>
        <w:t xml:space="preserve">Test Plan – </w:t>
      </w:r>
      <w:r w:rsidR="00A14F83">
        <w:rPr>
          <w:sz w:val="24"/>
          <w:szCs w:val="24"/>
        </w:rPr>
        <w:t>X</w:t>
      </w:r>
      <w:r w:rsidRPr="00A14F83">
        <w:rPr>
          <w:sz w:val="24"/>
          <w:szCs w:val="24"/>
        </w:rPr>
        <w:t xml:space="preserve"> Day</w:t>
      </w:r>
    </w:p>
    <w:p w14:paraId="5ED03FE2" w14:textId="6A06C65C" w:rsidR="00AA696A" w:rsidRPr="00A14F83" w:rsidRDefault="00000000" w:rsidP="00A14F8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14F83">
        <w:rPr>
          <w:sz w:val="24"/>
          <w:szCs w:val="24"/>
        </w:rPr>
        <w:t xml:space="preserve">Test Design – </w:t>
      </w:r>
      <w:r w:rsidR="00A14F83">
        <w:rPr>
          <w:sz w:val="24"/>
          <w:szCs w:val="24"/>
        </w:rPr>
        <w:t>X</w:t>
      </w:r>
      <w:r w:rsidRPr="00A14F83">
        <w:rPr>
          <w:sz w:val="24"/>
          <w:szCs w:val="24"/>
        </w:rPr>
        <w:t xml:space="preserve"> Days</w:t>
      </w:r>
    </w:p>
    <w:p w14:paraId="762FAE1F" w14:textId="6404EB86" w:rsidR="00AA696A" w:rsidRPr="00A14F83" w:rsidRDefault="00000000" w:rsidP="00A14F8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14F83">
        <w:rPr>
          <w:sz w:val="24"/>
          <w:szCs w:val="24"/>
        </w:rPr>
        <w:t xml:space="preserve">Execution – </w:t>
      </w:r>
      <w:r w:rsidR="00A14F83">
        <w:rPr>
          <w:sz w:val="24"/>
          <w:szCs w:val="24"/>
        </w:rPr>
        <w:t>X</w:t>
      </w:r>
      <w:r w:rsidRPr="00A14F83">
        <w:rPr>
          <w:sz w:val="24"/>
          <w:szCs w:val="24"/>
        </w:rPr>
        <w:t xml:space="preserve"> Days</w:t>
      </w:r>
    </w:p>
    <w:p w14:paraId="1E37C01E" w14:textId="5AA0D823" w:rsidR="00AA696A" w:rsidRPr="00A14F83" w:rsidRDefault="00000000" w:rsidP="00A14F83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14F83">
        <w:rPr>
          <w:sz w:val="24"/>
          <w:szCs w:val="24"/>
        </w:rPr>
        <w:t xml:space="preserve">Reporting – </w:t>
      </w:r>
      <w:r w:rsidR="00A14F83">
        <w:rPr>
          <w:sz w:val="24"/>
          <w:szCs w:val="24"/>
        </w:rPr>
        <w:t>X</w:t>
      </w:r>
      <w:r w:rsidRPr="00A14F83">
        <w:rPr>
          <w:sz w:val="24"/>
          <w:szCs w:val="24"/>
        </w:rPr>
        <w:t xml:space="preserve"> Days</w:t>
      </w:r>
    </w:p>
    <w:p w14:paraId="5BD20541" w14:textId="77777777" w:rsidR="00AA696A" w:rsidRDefault="00AA696A"/>
    <w:p w14:paraId="23207DF5" w14:textId="77777777" w:rsidR="00AA696A" w:rsidRPr="00A427DF" w:rsidRDefault="00000000">
      <w:pPr>
        <w:rPr>
          <w:b/>
          <w:bCs/>
          <w:sz w:val="32"/>
          <w:szCs w:val="32"/>
        </w:rPr>
      </w:pPr>
      <w:r w:rsidRPr="00A427DF">
        <w:rPr>
          <w:b/>
          <w:bCs/>
          <w:sz w:val="32"/>
          <w:szCs w:val="32"/>
        </w:rPr>
        <w:t>8. Test Responsibilities</w:t>
      </w:r>
    </w:p>
    <w:p w14:paraId="308CF6B2" w14:textId="77777777" w:rsidR="00AA696A" w:rsidRPr="00A14F83" w:rsidRDefault="00000000" w:rsidP="00A14F83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A14F83">
        <w:rPr>
          <w:sz w:val="24"/>
          <w:szCs w:val="24"/>
        </w:rPr>
        <w:t>Tester – Execution and reporting</w:t>
      </w:r>
    </w:p>
    <w:p w14:paraId="2AE0EA93" w14:textId="77777777" w:rsidR="00AA696A" w:rsidRPr="00A14F83" w:rsidRDefault="00000000" w:rsidP="00A14F83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A14F83">
        <w:rPr>
          <w:sz w:val="24"/>
          <w:szCs w:val="24"/>
        </w:rPr>
        <w:t>Developer – Bug fixing</w:t>
      </w:r>
    </w:p>
    <w:p w14:paraId="1193D010" w14:textId="77777777" w:rsidR="00AA696A" w:rsidRPr="00A14F83" w:rsidRDefault="00000000" w:rsidP="00A14F83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A14F83">
        <w:rPr>
          <w:sz w:val="24"/>
          <w:szCs w:val="24"/>
        </w:rPr>
        <w:t>Manager – Approval</w:t>
      </w:r>
    </w:p>
    <w:p w14:paraId="1365B551" w14:textId="77777777" w:rsidR="00A427DF" w:rsidRDefault="00A427DF"/>
    <w:p w14:paraId="4C8EDA8B" w14:textId="77777777" w:rsidR="00AA696A" w:rsidRPr="00A427DF" w:rsidRDefault="00000000">
      <w:pPr>
        <w:rPr>
          <w:b/>
          <w:bCs/>
          <w:sz w:val="32"/>
          <w:szCs w:val="32"/>
        </w:rPr>
      </w:pPr>
      <w:r w:rsidRPr="00A427DF">
        <w:rPr>
          <w:b/>
          <w:bCs/>
          <w:sz w:val="32"/>
          <w:szCs w:val="32"/>
        </w:rPr>
        <w:t>9. Test Approach</w:t>
      </w:r>
    </w:p>
    <w:p w14:paraId="1F62E7FB" w14:textId="2398DD37" w:rsidR="00AA696A" w:rsidRDefault="00A14F83">
      <w:pPr>
        <w:rPr>
          <w:sz w:val="24"/>
          <w:szCs w:val="24"/>
        </w:rPr>
      </w:pPr>
      <w:r w:rsidRPr="00A14F83">
        <w:rPr>
          <w:sz w:val="24"/>
          <w:szCs w:val="24"/>
        </w:rPr>
        <w:t>Manual Testing will be used to test all the features/functional of the OpenCart application. As a part of functional testing, following approach will be followed</w:t>
      </w:r>
    </w:p>
    <w:p w14:paraId="36A2A34B" w14:textId="4739EE4C" w:rsidR="00A14F83" w:rsidRDefault="00A14F83">
      <w:pPr>
        <w:rPr>
          <w:sz w:val="24"/>
          <w:szCs w:val="24"/>
        </w:rPr>
      </w:pPr>
      <w:r w:rsidRPr="00A14F83">
        <w:rPr>
          <w:b/>
          <w:bCs/>
          <w:sz w:val="24"/>
          <w:szCs w:val="24"/>
        </w:rPr>
        <w:t xml:space="preserve">Step#1 </w:t>
      </w:r>
      <w:proofErr w:type="gramStart"/>
      <w:r w:rsidRPr="00A14F83">
        <w:rPr>
          <w:b/>
          <w:bCs/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Creation</w:t>
      </w:r>
      <w:proofErr w:type="gramEnd"/>
      <w:r>
        <w:rPr>
          <w:sz w:val="24"/>
          <w:szCs w:val="24"/>
        </w:rPr>
        <w:t xml:space="preserve"> of test Scenarios and test cases </w:t>
      </w:r>
      <w:r w:rsidR="00612D37">
        <w:rPr>
          <w:sz w:val="24"/>
          <w:szCs w:val="24"/>
        </w:rPr>
        <w:t>for the different features in scope (refer section 3. Features to be tested)</w:t>
      </w:r>
    </w:p>
    <w:p w14:paraId="4C7A337D" w14:textId="6FC0B958" w:rsidR="00612D37" w:rsidRDefault="00612D37" w:rsidP="00612D37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We Will apply several test Designing techniques while creating test cases</w:t>
      </w:r>
    </w:p>
    <w:p w14:paraId="601C6EAA" w14:textId="3BD444DC" w:rsidR="00612D37" w:rsidRDefault="00612D37" w:rsidP="00612D37">
      <w:pPr>
        <w:pStyle w:val="ListParagraph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Equipment class partition</w:t>
      </w:r>
    </w:p>
    <w:p w14:paraId="354D6905" w14:textId="5B96CCBE" w:rsidR="00612D37" w:rsidRDefault="00612D37" w:rsidP="00612D37">
      <w:pPr>
        <w:pStyle w:val="ListParagraph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Boundary Values Analysis</w:t>
      </w:r>
    </w:p>
    <w:p w14:paraId="10476477" w14:textId="4C825566" w:rsidR="00612D37" w:rsidRDefault="00612D37" w:rsidP="00612D37">
      <w:pPr>
        <w:pStyle w:val="ListParagraph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Decision Table Testing </w:t>
      </w:r>
    </w:p>
    <w:p w14:paraId="59F4AE08" w14:textId="56A435AE" w:rsidR="00612D37" w:rsidRDefault="00612D37" w:rsidP="00612D37">
      <w:pPr>
        <w:pStyle w:val="ListParagraph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State Transition Testing</w:t>
      </w:r>
    </w:p>
    <w:p w14:paraId="0DD9AA1A" w14:textId="1204053D" w:rsidR="00612D37" w:rsidRDefault="00612D37" w:rsidP="00612D37">
      <w:pPr>
        <w:pStyle w:val="ListParagraph"/>
        <w:numPr>
          <w:ilvl w:val="2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Use Case Testing</w:t>
      </w:r>
    </w:p>
    <w:p w14:paraId="07530CD7" w14:textId="657D1A9C" w:rsidR="00612D37" w:rsidRDefault="00612D37" w:rsidP="00612D37">
      <w:pPr>
        <w:rPr>
          <w:sz w:val="24"/>
          <w:szCs w:val="24"/>
        </w:rPr>
      </w:pPr>
      <w:r>
        <w:rPr>
          <w:sz w:val="24"/>
          <w:szCs w:val="24"/>
        </w:rPr>
        <w:t>We also use our expertise in creating test cases by applying below:</w:t>
      </w:r>
    </w:p>
    <w:p w14:paraId="4C44ED40" w14:textId="230A4C9E" w:rsidR="00612D37" w:rsidRDefault="00612D37" w:rsidP="00612D37">
      <w:pPr>
        <w:pStyle w:val="ListParagraph"/>
        <w:numPr>
          <w:ilvl w:val="1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Error Guessing</w:t>
      </w:r>
    </w:p>
    <w:p w14:paraId="2EB190BB" w14:textId="25EE50B2" w:rsidR="00612D37" w:rsidRDefault="00612D37" w:rsidP="00612D37">
      <w:pPr>
        <w:pStyle w:val="ListParagraph"/>
        <w:numPr>
          <w:ilvl w:val="1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Exploratory Testing</w:t>
      </w:r>
    </w:p>
    <w:p w14:paraId="3EEA3BD8" w14:textId="32C70A92" w:rsidR="00612D37" w:rsidRDefault="00612D37" w:rsidP="00612D37">
      <w:pPr>
        <w:pStyle w:val="ListParagraph"/>
        <w:numPr>
          <w:ilvl w:val="1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We prioritize </w:t>
      </w:r>
      <w:proofErr w:type="gramStart"/>
      <w:r>
        <w:rPr>
          <w:sz w:val="24"/>
          <w:szCs w:val="24"/>
        </w:rPr>
        <w:t>the test</w:t>
      </w:r>
      <w:proofErr w:type="gramEnd"/>
      <w:r>
        <w:rPr>
          <w:sz w:val="24"/>
          <w:szCs w:val="24"/>
        </w:rPr>
        <w:t xml:space="preserve"> cases</w:t>
      </w:r>
    </w:p>
    <w:p w14:paraId="613421E6" w14:textId="75726F82" w:rsidR="00612D37" w:rsidRPr="001B3545" w:rsidRDefault="001B3545" w:rsidP="00612D37">
      <w:pPr>
        <w:rPr>
          <w:sz w:val="24"/>
          <w:szCs w:val="24"/>
        </w:rPr>
      </w:pPr>
      <w:r w:rsidRPr="001B3545">
        <w:rPr>
          <w:b/>
          <w:bCs/>
          <w:sz w:val="24"/>
          <w:szCs w:val="24"/>
        </w:rPr>
        <w:t>Step</w:t>
      </w:r>
      <w:r>
        <w:rPr>
          <w:b/>
          <w:bCs/>
          <w:sz w:val="24"/>
          <w:szCs w:val="24"/>
        </w:rPr>
        <w:t>#</w:t>
      </w:r>
      <w:r w:rsidRPr="001B3545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 – </w:t>
      </w:r>
      <w:r w:rsidRPr="001B3545">
        <w:rPr>
          <w:sz w:val="24"/>
          <w:szCs w:val="24"/>
        </w:rPr>
        <w:t>As part of the testing, we will perform the below types of testing:</w:t>
      </w:r>
    </w:p>
    <w:p w14:paraId="49BC1D5E" w14:textId="77114A2E" w:rsidR="001B3545" w:rsidRPr="001B3545" w:rsidRDefault="001B3545" w:rsidP="001B3545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1B3545">
        <w:rPr>
          <w:sz w:val="24"/>
          <w:szCs w:val="24"/>
        </w:rPr>
        <w:t>Smoke testing and Sanity testing</w:t>
      </w:r>
    </w:p>
    <w:p w14:paraId="5A7CBBEE" w14:textId="544AA580" w:rsidR="001B3545" w:rsidRPr="001B3545" w:rsidRDefault="001B3545" w:rsidP="001B3545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1B3545">
        <w:rPr>
          <w:sz w:val="24"/>
          <w:szCs w:val="24"/>
        </w:rPr>
        <w:t>Regression Testing and Retesting</w:t>
      </w:r>
    </w:p>
    <w:p w14:paraId="1F0B313E" w14:textId="7B69F40D" w:rsidR="001B3545" w:rsidRDefault="001B3545" w:rsidP="001B3545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1B3545">
        <w:rPr>
          <w:sz w:val="24"/>
          <w:szCs w:val="24"/>
        </w:rPr>
        <w:t>Usability testing, Functional &amp; UI testing</w:t>
      </w:r>
    </w:p>
    <w:p w14:paraId="504F7154" w14:textId="77777777" w:rsidR="001B3545" w:rsidRPr="001B3545" w:rsidRDefault="001B3545" w:rsidP="001B3545">
      <w:pPr>
        <w:pStyle w:val="ListParagraph"/>
        <w:ind w:left="360"/>
        <w:rPr>
          <w:sz w:val="24"/>
          <w:szCs w:val="24"/>
        </w:rPr>
      </w:pPr>
    </w:p>
    <w:p w14:paraId="306A47B9" w14:textId="77777777" w:rsidR="00AA696A" w:rsidRDefault="00AA696A"/>
    <w:p w14:paraId="784E5F3E" w14:textId="77777777" w:rsidR="00AA696A" w:rsidRPr="00A427DF" w:rsidRDefault="00000000">
      <w:pPr>
        <w:rPr>
          <w:b/>
          <w:bCs/>
          <w:sz w:val="36"/>
          <w:szCs w:val="36"/>
        </w:rPr>
      </w:pPr>
      <w:r w:rsidRPr="00A427DF">
        <w:rPr>
          <w:b/>
          <w:bCs/>
          <w:sz w:val="36"/>
          <w:szCs w:val="36"/>
        </w:rPr>
        <w:t>10. Defect Reporting Procedure</w:t>
      </w:r>
    </w:p>
    <w:p w14:paraId="71A8C1F6" w14:textId="77777777" w:rsidR="00AA696A" w:rsidRDefault="00000000">
      <w:r>
        <w:t>Defects logged with severity and priority, tracked until closure.</w:t>
      </w:r>
    </w:p>
    <w:p w14:paraId="7225DEB2" w14:textId="77777777" w:rsidR="00AA696A" w:rsidRDefault="00AA696A"/>
    <w:p w14:paraId="31DD34E5" w14:textId="77777777" w:rsidR="00AA696A" w:rsidRPr="00A427DF" w:rsidRDefault="00000000">
      <w:pPr>
        <w:rPr>
          <w:b/>
          <w:bCs/>
          <w:sz w:val="36"/>
          <w:szCs w:val="36"/>
        </w:rPr>
      </w:pPr>
      <w:r w:rsidRPr="00A427DF">
        <w:rPr>
          <w:b/>
          <w:bCs/>
          <w:sz w:val="36"/>
          <w:szCs w:val="36"/>
        </w:rPr>
        <w:t>11. Entry &amp; Exit Criteria</w:t>
      </w:r>
    </w:p>
    <w:p w14:paraId="0E431421" w14:textId="77777777" w:rsidR="00AA696A" w:rsidRDefault="00000000">
      <w:r>
        <w:t>Entry: Stable build, approved test cases</w:t>
      </w:r>
    </w:p>
    <w:p w14:paraId="3E67EEC9" w14:textId="77777777" w:rsidR="00AA696A" w:rsidRDefault="00000000">
      <w:r>
        <w:t>Exit: No critical defects, summary report approved</w:t>
      </w:r>
    </w:p>
    <w:p w14:paraId="344062B9" w14:textId="77777777" w:rsidR="00AA696A" w:rsidRDefault="00AA696A"/>
    <w:p w14:paraId="2518148C" w14:textId="77777777" w:rsidR="00AA696A" w:rsidRPr="00A427DF" w:rsidRDefault="00000000">
      <w:pPr>
        <w:rPr>
          <w:b/>
          <w:bCs/>
          <w:sz w:val="32"/>
          <w:szCs w:val="32"/>
        </w:rPr>
      </w:pPr>
      <w:r w:rsidRPr="00A427DF">
        <w:rPr>
          <w:b/>
          <w:bCs/>
          <w:sz w:val="32"/>
          <w:szCs w:val="32"/>
        </w:rPr>
        <w:t>12. Test Completion Criteria</w:t>
      </w:r>
    </w:p>
    <w:p w14:paraId="27D90153" w14:textId="77777777" w:rsidR="00AA696A" w:rsidRDefault="00000000">
      <w:r>
        <w:t>All test cases executed, defects resolved.</w:t>
      </w:r>
    </w:p>
    <w:p w14:paraId="4B14850C" w14:textId="77777777" w:rsidR="00AA696A" w:rsidRDefault="00AA696A"/>
    <w:p w14:paraId="6D410A87" w14:textId="77777777" w:rsidR="00AA696A" w:rsidRPr="00A427DF" w:rsidRDefault="00000000">
      <w:pPr>
        <w:rPr>
          <w:b/>
          <w:bCs/>
          <w:sz w:val="32"/>
          <w:szCs w:val="32"/>
        </w:rPr>
      </w:pPr>
      <w:r w:rsidRPr="00A427DF">
        <w:rPr>
          <w:b/>
          <w:bCs/>
          <w:sz w:val="32"/>
          <w:szCs w:val="32"/>
        </w:rPr>
        <w:t>13. Risks and Mitigation</w:t>
      </w:r>
    </w:p>
    <w:p w14:paraId="733DCFD5" w14:textId="77777777" w:rsidR="00AA696A" w:rsidRDefault="00000000">
      <w:r>
        <w:t>Requirement changes – Update test cases</w:t>
      </w:r>
    </w:p>
    <w:p w14:paraId="255B02B6" w14:textId="77777777" w:rsidR="00AA696A" w:rsidRDefault="00000000">
      <w:r>
        <w:t>Time constraints – Prioritization</w:t>
      </w:r>
    </w:p>
    <w:p w14:paraId="2F83BBFC" w14:textId="77777777" w:rsidR="00AA696A" w:rsidRDefault="00AA696A"/>
    <w:p w14:paraId="6BCF9167" w14:textId="77777777" w:rsidR="00AA696A" w:rsidRPr="00A427DF" w:rsidRDefault="00000000">
      <w:pPr>
        <w:rPr>
          <w:b/>
          <w:bCs/>
          <w:sz w:val="32"/>
          <w:szCs w:val="32"/>
        </w:rPr>
      </w:pPr>
      <w:r w:rsidRPr="00A427DF">
        <w:rPr>
          <w:b/>
          <w:bCs/>
          <w:sz w:val="32"/>
          <w:szCs w:val="32"/>
        </w:rPr>
        <w:t xml:space="preserve">14. </w:t>
      </w:r>
      <w:proofErr w:type="gramStart"/>
      <w:r w:rsidRPr="00A427DF">
        <w:rPr>
          <w:b/>
          <w:bCs/>
          <w:sz w:val="32"/>
          <w:szCs w:val="32"/>
        </w:rPr>
        <w:t>Test Deliverables</w:t>
      </w:r>
      <w:proofErr w:type="gramEnd"/>
    </w:p>
    <w:p w14:paraId="150A1AFA" w14:textId="77777777" w:rsidR="00AA696A" w:rsidRDefault="00000000">
      <w:r>
        <w:t>- Test Plan</w:t>
      </w:r>
    </w:p>
    <w:p w14:paraId="3FB9945B" w14:textId="77777777" w:rsidR="00AA696A" w:rsidRDefault="00000000">
      <w:r>
        <w:t>- Test Cases</w:t>
      </w:r>
    </w:p>
    <w:p w14:paraId="4D7D2EFD" w14:textId="77777777" w:rsidR="00AA696A" w:rsidRDefault="00000000">
      <w:r>
        <w:t>- Defect Report</w:t>
      </w:r>
    </w:p>
    <w:p w14:paraId="56808822" w14:textId="77777777" w:rsidR="00AA696A" w:rsidRDefault="00000000">
      <w:r>
        <w:t>- Test Summary Report</w:t>
      </w:r>
    </w:p>
    <w:p w14:paraId="1BF37398" w14:textId="77777777" w:rsidR="00AA696A" w:rsidRDefault="00AA696A"/>
    <w:p w14:paraId="1BE5C4A3" w14:textId="77777777" w:rsidR="00A427DF" w:rsidRDefault="00A427DF"/>
    <w:p w14:paraId="65A64FA1" w14:textId="77777777" w:rsidR="00AA696A" w:rsidRPr="00A427DF" w:rsidRDefault="00000000">
      <w:pPr>
        <w:rPr>
          <w:b/>
          <w:bCs/>
          <w:sz w:val="32"/>
          <w:szCs w:val="32"/>
        </w:rPr>
      </w:pPr>
      <w:r w:rsidRPr="00A427DF">
        <w:rPr>
          <w:b/>
          <w:bCs/>
          <w:sz w:val="32"/>
          <w:szCs w:val="32"/>
        </w:rPr>
        <w:t>15. Approvals</w:t>
      </w:r>
    </w:p>
    <w:p w14:paraId="3849C348" w14:textId="77777777" w:rsidR="00AA696A" w:rsidRDefault="00000000">
      <w:r>
        <w:t>QA Tester</w:t>
      </w:r>
    </w:p>
    <w:p w14:paraId="00D57B4D" w14:textId="77777777" w:rsidR="00AA696A" w:rsidRDefault="00000000">
      <w:r>
        <w:t>Project Manager</w:t>
      </w:r>
    </w:p>
    <w:p w14:paraId="18E7D9CB" w14:textId="77777777" w:rsidR="00AA696A" w:rsidRDefault="00AA696A"/>
    <w:sectPr w:rsidR="00AA69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0C5061"/>
    <w:multiLevelType w:val="hybridMultilevel"/>
    <w:tmpl w:val="CF42C1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8143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3B0E514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3CDC090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435E2F54"/>
    <w:multiLevelType w:val="hybridMultilevel"/>
    <w:tmpl w:val="E138D120"/>
    <w:lvl w:ilvl="0" w:tplc="0D8AB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384554"/>
    <w:multiLevelType w:val="hybridMultilevel"/>
    <w:tmpl w:val="D266204A"/>
    <w:lvl w:ilvl="0" w:tplc="0D8AB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3A0AF6"/>
    <w:multiLevelType w:val="hybridMultilevel"/>
    <w:tmpl w:val="3DA66F22"/>
    <w:lvl w:ilvl="0" w:tplc="0D8AB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EF37F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5F15D09"/>
    <w:multiLevelType w:val="hybridMultilevel"/>
    <w:tmpl w:val="DBF002EE"/>
    <w:lvl w:ilvl="0" w:tplc="0D8AB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9F07DC"/>
    <w:multiLevelType w:val="hybridMultilevel"/>
    <w:tmpl w:val="80887AAC"/>
    <w:lvl w:ilvl="0" w:tplc="0D8AB1E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067046"/>
    <w:multiLevelType w:val="hybridMultilevel"/>
    <w:tmpl w:val="022A4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648003">
    <w:abstractNumId w:val="8"/>
  </w:num>
  <w:num w:numId="2" w16cid:durableId="739792068">
    <w:abstractNumId w:val="6"/>
  </w:num>
  <w:num w:numId="3" w16cid:durableId="104616909">
    <w:abstractNumId w:val="5"/>
  </w:num>
  <w:num w:numId="4" w16cid:durableId="192235778">
    <w:abstractNumId w:val="4"/>
  </w:num>
  <w:num w:numId="5" w16cid:durableId="1290360494">
    <w:abstractNumId w:val="7"/>
  </w:num>
  <w:num w:numId="6" w16cid:durableId="1075664633">
    <w:abstractNumId w:val="3"/>
  </w:num>
  <w:num w:numId="7" w16cid:durableId="329528977">
    <w:abstractNumId w:val="2"/>
  </w:num>
  <w:num w:numId="8" w16cid:durableId="1236158931">
    <w:abstractNumId w:val="1"/>
  </w:num>
  <w:num w:numId="9" w16cid:durableId="943609810">
    <w:abstractNumId w:val="0"/>
  </w:num>
  <w:num w:numId="10" w16cid:durableId="564729994">
    <w:abstractNumId w:val="9"/>
  </w:num>
  <w:num w:numId="11" w16cid:durableId="920992651">
    <w:abstractNumId w:val="19"/>
  </w:num>
  <w:num w:numId="12" w16cid:durableId="245580554">
    <w:abstractNumId w:val="14"/>
  </w:num>
  <w:num w:numId="13" w16cid:durableId="1188325047">
    <w:abstractNumId w:val="13"/>
  </w:num>
  <w:num w:numId="14" w16cid:durableId="1130174734">
    <w:abstractNumId w:val="15"/>
  </w:num>
  <w:num w:numId="15" w16cid:durableId="1172986254">
    <w:abstractNumId w:val="17"/>
  </w:num>
  <w:num w:numId="16" w16cid:durableId="640235322">
    <w:abstractNumId w:val="18"/>
  </w:num>
  <w:num w:numId="17" w16cid:durableId="975918490">
    <w:abstractNumId w:val="10"/>
  </w:num>
  <w:num w:numId="18" w16cid:durableId="666716015">
    <w:abstractNumId w:val="11"/>
  </w:num>
  <w:num w:numId="19" w16cid:durableId="359666626">
    <w:abstractNumId w:val="12"/>
  </w:num>
  <w:num w:numId="20" w16cid:durableId="10851478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3545"/>
    <w:rsid w:val="0029639D"/>
    <w:rsid w:val="00326F90"/>
    <w:rsid w:val="00532159"/>
    <w:rsid w:val="00612D37"/>
    <w:rsid w:val="00A14F83"/>
    <w:rsid w:val="00A427DF"/>
    <w:rsid w:val="00AA1D8D"/>
    <w:rsid w:val="00AA696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75A0ED"/>
  <w14:defaultImageDpi w14:val="300"/>
  <w15:docId w15:val="{357D2048-F05C-4092-9300-10322B355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359</Words>
  <Characters>2051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Test Plan Document – OpenCart E-Commerce Application</vt:lpstr>
    </vt:vector>
  </TitlesOfParts>
  <Manager/>
  <Company/>
  <LinksUpToDate>false</LinksUpToDate>
  <CharactersWithSpaces>2406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Deepak Mehra</cp:lastModifiedBy>
  <cp:revision>2</cp:revision>
  <dcterms:created xsi:type="dcterms:W3CDTF">2026-01-06T06:56:00Z</dcterms:created>
  <dcterms:modified xsi:type="dcterms:W3CDTF">2026-01-06T06:56:00Z</dcterms:modified>
  <cp:category/>
</cp:coreProperties>
</file>